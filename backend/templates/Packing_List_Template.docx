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PACKING LIST</w:t>
      </w:r>
    </w:p>
    <w:p/>
    <w:p>
      <w:r>
        <w:t>Company Name: Lumiere Corporation</w:t>
      </w:r>
    </w:p>
    <w:p>
      <w:r>
        <w:t>Company Address: Natalio B. Bacalso Ave, Bulacao Pardo, Cebu City, 6000 Cebu</w:t>
      </w:r>
    </w:p>
    <w:p>
      <w:r>
        <w:t>Contact Number: 09705157399</w:t>
      </w:r>
    </w:p>
    <w:p>
      <w:r>
        <w:t>Email Address: earljustinesierra@gmail.com</w:t>
      </w:r>
    </w:p>
    <w:p/>
    <w:p>
      <w:pPr>
        <w:pStyle w:val="Heading2"/>
      </w:pPr>
      <w:r>
        <w:t>PACKING LIST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Packing List No.</w:t>
            </w:r>
          </w:p>
        </w:tc>
        <w:tc>
          <w:tcPr>
            <w:tcW w:type="dxa" w:w="4320"/>
          </w:tcPr>
          <w:p>
            <w:r>
              <w:t>{{PACKING_LIST_NO}}</w:t>
            </w:r>
          </w:p>
        </w:tc>
      </w:tr>
      <w:tr>
        <w:tc>
          <w:tcPr>
            <w:tcW w:type="dxa" w:w="4320"/>
          </w:tcPr>
          <w:p>
            <w:r>
              <w:t>Date Issued</w:t>
            </w:r>
          </w:p>
        </w:tc>
        <w:tc>
          <w:tcPr>
            <w:tcW w:type="dxa" w:w="4320"/>
          </w:tcPr>
          <w:p>
            <w:r>
              <w:t>{{DATE_ISSUED}}</w:t>
            </w:r>
          </w:p>
        </w:tc>
      </w:tr>
      <w:tr>
        <w:tc>
          <w:tcPr>
            <w:tcW w:type="dxa" w:w="4320"/>
          </w:tcPr>
          <w:p>
            <w:r>
              <w:t>Delivery Reference No.</w:t>
            </w:r>
          </w:p>
        </w:tc>
        <w:tc>
          <w:tcPr>
            <w:tcW w:type="dxa" w:w="4320"/>
          </w:tcPr>
          <w:p>
            <w:r>
              <w:t>{{DELIVERY_REFERENCE_NO}}</w:t>
            </w:r>
          </w:p>
        </w:tc>
      </w:tr>
      <w:tr>
        <w:tc>
          <w:tcPr>
            <w:tcW w:type="dxa" w:w="4320"/>
          </w:tcPr>
          <w:p>
            <w:r>
              <w:t>Expected Delivery Date</w:t>
            </w:r>
          </w:p>
        </w:tc>
        <w:tc>
          <w:tcPr>
            <w:tcW w:type="dxa" w:w="4320"/>
          </w:tcPr>
          <w:p>
            <w:r>
              <w:t>{{EXPECTED_DELIVERY_DATE}}</w:t>
            </w:r>
          </w:p>
        </w:tc>
      </w:tr>
    </w:tbl>
    <w:p/>
    <w:p>
      <w:pPr>
        <w:pStyle w:val="Heading2"/>
      </w:pPr>
      <w:r>
        <w:t>SHIPPER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Warehouse Name</w:t>
            </w:r>
          </w:p>
        </w:tc>
        <w:tc>
          <w:tcPr>
            <w:tcW w:type="dxa" w:w="4320"/>
          </w:tcPr>
          <w:p>
            <w:r>
              <w:t>{{WAREHOUSE_NAME}}</w:t>
            </w:r>
          </w:p>
        </w:tc>
      </w:tr>
      <w:tr>
        <w:tc>
          <w:tcPr>
            <w:tcW w:type="dxa" w:w="4320"/>
          </w:tcPr>
          <w:p>
            <w:r>
              <w:t>Warehouse Address</w:t>
            </w:r>
          </w:p>
        </w:tc>
        <w:tc>
          <w:tcPr>
            <w:tcW w:type="dxa" w:w="4320"/>
          </w:tcPr>
          <w:p>
            <w:r>
              <w:t>{{WAREHOUSE_ADDRESS}}</w:t>
            </w:r>
          </w:p>
        </w:tc>
      </w:tr>
    </w:tbl>
    <w:p/>
    <w:p>
      <w:pPr>
        <w:pStyle w:val="Heading2"/>
      </w:pPr>
      <w:r>
        <w:t>RECEIVER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Receiver Name</w:t>
            </w:r>
          </w:p>
        </w:tc>
        <w:tc>
          <w:tcPr>
            <w:tcW w:type="dxa" w:w="4320"/>
          </w:tcPr>
          <w:p>
            <w:r>
              <w:t>{{RECEIVER_NAME}}</w:t>
            </w:r>
          </w:p>
        </w:tc>
      </w:tr>
      <w:tr>
        <w:tc>
          <w:tcPr>
            <w:tcW w:type="dxa" w:w="4320"/>
          </w:tcPr>
          <w:p>
            <w:r>
              <w:t>Delivery Address</w:t>
            </w:r>
          </w:p>
        </w:tc>
        <w:tc>
          <w:tcPr>
            <w:tcW w:type="dxa" w:w="4320"/>
          </w:tcPr>
          <w:p>
            <w:r>
              <w:t>{{DELIVERY_ADDRESS}}</w:t>
            </w:r>
          </w:p>
        </w:tc>
      </w:tr>
    </w:tbl>
    <w:p/>
    <w:p>
      <w:pPr>
        <w:pStyle w:val="Heading2"/>
      </w:pPr>
      <w:r>
        <w:t>ITEMS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 No.</w:t>
            </w:r>
          </w:p>
        </w:tc>
        <w:tc>
          <w:tcPr>
            <w:tcW w:type="dxa" w:w="1440"/>
          </w:tcPr>
          <w:p>
            <w:r>
              <w:t>Product Description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Weight</w:t>
            </w:r>
          </w:p>
        </w:tc>
        <w:tc>
          <w:tcPr>
            <w:tcW w:type="dxa" w:w="1440"/>
          </w:tcPr>
          <w:p>
            <w:r>
              <w:t>Remarks</w:t>
            </w:r>
          </w:p>
        </w:tc>
      </w:tr>
      <w:tr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</w:tr>
      <w:tr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</w:tr>
      <w:tr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</w:tr>
      <w:tr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</w:tr>
      <w:tr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</w:tr>
      <w:tr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  <w:tc>
          <w:tcPr>
            <w:tcW w:type="dxa" w:w="1440"/>
          </w:tcPr>
          <w:p>
            <w:r>
              <w:t>{{VALUE}}</w:t>
            </w:r>
          </w:p>
        </w:tc>
      </w:tr>
    </w:tbl>
    <w:p/>
    <w:p>
      <w:pPr>
        <w:pStyle w:val="Heading2"/>
      </w:pPr>
      <w:r>
        <w:t>PACKAGE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Packages</w:t>
            </w:r>
          </w:p>
        </w:tc>
        <w:tc>
          <w:tcPr>
            <w:tcW w:type="dxa" w:w="4320"/>
          </w:tcPr>
          <w:p>
            <w:r>
              <w:t>{{TOTAL_PACKAGES}}</w:t>
            </w:r>
          </w:p>
        </w:tc>
      </w:tr>
      <w:tr>
        <w:tc>
          <w:tcPr>
            <w:tcW w:type="dxa" w:w="4320"/>
          </w:tcPr>
          <w:p>
            <w:r>
              <w:t>Total Weight</w:t>
            </w:r>
          </w:p>
        </w:tc>
        <w:tc>
          <w:tcPr>
            <w:tcW w:type="dxa" w:w="4320"/>
          </w:tcPr>
          <w:p>
            <w:r>
              <w:t>{{TOTAL_WEIGHT}}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{{PREPARED_BY}}</w:t>
            </w:r>
          </w:p>
        </w:tc>
      </w:tr>
      <w:tr>
        <w:tc>
          <w:tcPr>
            <w:tcW w:type="dxa" w:w="4320"/>
          </w:tcPr>
          <w:p>
            <w:r>
              <w:t>Checked By</w:t>
            </w:r>
          </w:p>
        </w:tc>
        <w:tc>
          <w:tcPr>
            <w:tcW w:type="dxa" w:w="4320"/>
          </w:tcPr>
          <w:p>
            <w:r>
              <w:t>{{CHECKED_BY}}</w:t>
            </w:r>
          </w:p>
        </w:tc>
      </w:tr>
    </w:tbl>
    <w:p/>
    <w:p>
      <w:pPr>
        <w:pStyle w:val="Heading2"/>
      </w:pPr>
      <w:r>
        <w:t>DECLARATION</w:t>
      </w:r>
    </w:p>
    <w:p>
      <w:r>
        <w:t>I hereby certify that the above information is true and correct, and that all items listed in this packing list are properly packed and ready for shipment.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Received By</w:t>
            </w:r>
          </w:p>
        </w:tc>
      </w:tr>
      <w:tr>
        <w:tc>
          <w:tcPr>
            <w:tcW w:type="dxa" w:w="4320"/>
          </w:tcPr>
          <w:p>
            <w:r>
              <w:br/>
              <w:t>__________________________</w:t>
              <w:br/>
              <w:t>{{PREPARED_BY_NAME}}</w:t>
              <w:br/>
              <w:t>Warehouse Staff</w:t>
            </w:r>
          </w:p>
        </w:tc>
        <w:tc>
          <w:tcPr>
            <w:tcW w:type="dxa" w:w="4320"/>
          </w:tcPr>
          <w:p>
            <w:r>
              <w:br/>
              <w:t>__________________________</w:t>
              <w:br/>
              <w:t>{{RECEIVED_BY_NAME}}</w:t>
              <w:br/>
              <w:t>Receiver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